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320"/>
        <w:jc w:val="left"/>
        <w:pBdr>
          <w:bottom w:val="single" w:sz="8" w:color="1A1814"/>
        </w:pBdr>
      </w:pPr>
      <w:r>
        <w:rPr>
          <w:rFonts w:ascii="Calibri" w:hAnsi="Calibri"/>
          <w:b/>
          <w:color w:val="1A1814"/>
          <w:sz w:val="40"/>
        </w:rPr>
        <w:t>Excel Logic Flow — [Mẫu CH1] IN-V(01.7.25)</w:t>
      </w:r>
    </w:p>
    <w:p>
      <w:pPr>
        <w:spacing w:after="20"/>
        <w:ind w:left="283"/>
      </w:pPr>
      <w:r>
        <w:rPr>
          <w:rFonts w:ascii="Calibri" w:hAnsi="Calibri"/>
          <w:i/>
          <w:color w:val="6B645C"/>
          <w:sz w:val="18"/>
        </w:rPr>
        <w:t>Nguồn: Copy of Copy of 0a) [Mẫu CH1] _ 1.....VNS0....._ IN-V(01.7.25)0p- CH1.xlsx</w:t>
      </w:r>
    </w:p>
    <w:p>
      <w:pPr>
        <w:spacing w:after="20"/>
        <w:ind w:left="283"/>
      </w:pPr>
      <w:r>
        <w:rPr>
          <w:rFonts w:ascii="Calibri" w:hAnsi="Calibri"/>
          <w:i/>
          <w:color w:val="6B645C"/>
          <w:sz w:val="18"/>
        </w:rPr>
        <w:t>Ngày phân tích: 2026-06-04 (trực tiếp từ COM object — formulas chính xác 100%)</w:t>
      </w:r>
    </w:p>
    <w:p>
      <w:pPr>
        <w:spacing w:after="20"/>
        <w:ind w:left="283"/>
      </w:pPr>
      <w:r>
        <w:rPr>
          <w:rFonts w:ascii="Calibri" w:hAnsi="Calibri"/>
          <w:i/>
          <w:color w:val="6B645C"/>
          <w:sz w:val="18"/>
        </w:rPr>
        <w:t>Invoice mẫu: VNS01742 · Ngày 05-08-2025 · 39 items · Store CH1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1. CẤU TRÚC 4 SHEETS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Sheet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Người dùng tương tác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10) Bảng giá NVL-10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Catalog giá đá — bảng tra cứu read-only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Không nhập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SUMMARY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Bảng nhập liệu chính: giá vàng hàng ngày + chi tiết từng sản phẩm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Nhập mỗi ngày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JM FORM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View rút gọn (tự link từ SUMMARY) — dùng để xuất PDF/gửi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Chỉ xem + nhập Ship Date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Sheet1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Blank — không dùng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2. SHEET: Bảng giá NVL-10 (Gem Price Catalog)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sz w:val="20"/>
        </w:rPr>
        <w:t>Bảng tra cứu giá đá tấm theo mã size. User KHÔNG nhập — hệ thống AUTO-LOOKUP qua MATCH/INDEX.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Cấu trúc cột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STONE TYPE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Nhóm loại đá (gộp các code cùng loại)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Gem Code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Mã code nội bộ (RD B1, BG0, XC1...)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Key để MATCH</w:t>
            </w:r>
            <w:r>
              <w:rPr>
                <w:rFonts w:ascii="Calibri" w:hAnsi="Calibri"/>
                <w:sz w:val="18"/>
              </w:rPr>
              <w:t xml:space="preserve"> — size range (VD: "RD1 0.7 - 2.0")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COST PRICE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Giá vốn (thường để trống trong file)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MK PRICE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Giá bán MK — đây là giá dùng để tính T.GIÁ XOÀN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MK%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Markup % (15%, 30%, 50%)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Danh sách đầy đủ (từ file thực tế)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RD (Round Diamond — Natural):</w:t>
              <w:br/>
              <w:t xml:space="preserve">  RD B1 | RD1 0.7 - 2.0    | $631/ct</w:t>
              <w:br/>
              <w:t xml:space="preserve">  RD B2 | RD2 2.1 - 2.4    | $690/ct</w:t>
              <w:br/>
              <w:t xml:space="preserve">  RD B3 | RD3 2.5 - 2.6    | $713/ct</w:t>
              <w:br/>
              <w:t xml:space="preserve">  RD B4 | RD4 2.7 - 2.8    | $840/ct</w:t>
              <w:br/>
              <w:t xml:space="preserve">  RD B5 | RD5 2.9 - 3.2    | $955/ct</w:t>
              <w:br/>
              <w:t xml:space="preserve">  RD B6 | RD6 3.3 - 3.4    | $1,012/ct</w:t>
              <w:br/>
              <w:t xml:space="preserve">  RD B7 | RD7 3.5 - 3.6    | $1,265/ct</w:t>
              <w:br/>
              <w:t xml:space="preserve">  RD B8 | RD8 3.7 - 3.9    | $1,323/ct</w:t>
              <w:br/>
              <w:t xml:space="preserve">  RD B9 | RD9 4.0 - 4.4    | $1,786/ct</w:t>
              <w:br/>
              <w:t xml:space="preserve">  RD B10| RD9 4.5 - 4.9    | $0/ct (chưa có giá)</w:t>
              <w:br/>
              <w:br/>
              <w:t>PR (Princess):</w:t>
              <w:br/>
              <w:t xml:space="preserve">  PR1 | 1.0x1.0 - 1.8x1.8  | $650/ct</w:t>
              <w:br/>
              <w:t xml:space="preserve">  PR2 | 1.9x1.9 - 2.3x2.3  | $572/ct</w:t>
              <w:br/>
              <w:t xml:space="preserve">  PR3 | 2.4x2.4 - 2.8x2.8  | $845/ct</w:t>
              <w:br/>
              <w:t xml:space="preserve">  PR4 | 2.9x2.9 - 3.4x3.4  | $1,073/ct</w:t>
              <w:br/>
              <w:t xml:space="preserve">  PR5 | 3.5x3.5 - 3.7x3.7  | $1,274/ct</w:t>
              <w:br/>
              <w:br/>
              <w:t>BG (Baguette):</w:t>
              <w:br/>
              <w:t xml:space="preserve">  BG0 | BG 0.005 - 0.025   | $884/ct</w:t>
              <w:br/>
              <w:t xml:space="preserve">  BG1 | BG1 0.03 - 0.05    | $715/ct</w:t>
              <w:br/>
              <w:t xml:space="preserve">  BG2 | BG2 0.06 - 0.07    | $845/ct</w:t>
              <w:br/>
              <w:t xml:space="preserve">  BG3 | BG3 0.08 - 0.09    | $1,105/ct</w:t>
              <w:br/>
              <w:t xml:space="preserve">  BG4 | BG4 0.10 - 0.16    | $1,495/ct</w:t>
              <w:br/>
              <w:t xml:space="preserve">  BG5 | BG5 0.17 - 0.20    | $1,755/ct</w:t>
              <w:br/>
              <w:t xml:space="preserve">  BG6 | BG6 0.21 - 0.25    | $2,015/ct</w:t>
              <w:br/>
              <w:t xml:space="preserve">  BG7 | BG7 0.26 - 0.28    | $2,275/ct</w:t>
              <w:br/>
              <w:t xml:space="preserve">  BG8 | BG7 0.29 - 0.35    | $2,405/ct</w:t>
              <w:br/>
              <w:br/>
              <w:t>MQ (Marquise):</w:t>
              <w:br/>
              <w:t xml:space="preserve">  MQ1 | MQ1 0.005 - 0.10   | $1,040/ct</w:t>
              <w:br/>
              <w:t xml:space="preserve">  MQ2 | MQ2 0.11 - 0.12    | $1,170/ct</w:t>
              <w:br/>
              <w:t xml:space="preserve">  MQ3 | MQ3 0.13 - 0.17    | $1,495/ct</w:t>
              <w:br/>
              <w:t xml:space="preserve">  MQ4 | MQ4 0.18 - 0.24    | $1,560/ct</w:t>
              <w:br/>
              <w:t xml:space="preserve">  MQ5 | MQ5 0.25 - 0.29    | $1,690/ct</w:t>
              <w:br/>
              <w:t xml:space="preserve">  MQ6 | MQ6 0.30 - 0.36    | $1,950/ct</w:t>
              <w:br/>
              <w:t xml:space="preserve">  MQ7 | MQ7 0.37 - 0.39    | $2,145/ct</w:t>
              <w:br/>
              <w:br/>
              <w:t>PS (Pear Shape):</w:t>
              <w:br/>
              <w:t xml:space="preserve">  PS1 | PS1 0.005 - 0.12   | $975/ct</w:t>
              <w:br/>
              <w:t xml:space="preserve">  PS2 | PS2 0.12 - 0.17    | $1,261/ct</w:t>
              <w:br/>
              <w:t xml:space="preserve">  PS3 | PS3 0.18 - 0.25    | $1,430/ct</w:t>
              <w:br/>
              <w:t xml:space="preserve">  PS4 | PS4 0.26 - 0.29    | $1,755/ct</w:t>
              <w:br/>
              <w:t xml:space="preserve">  PS5 | PS5 0.30 - 0.34    | $1,820/ct</w:t>
              <w:br/>
              <w:t xml:space="preserve">  PS6 | PS6 0.35 - 0.38    | $1,885/ct</w:t>
              <w:br/>
              <w:t xml:space="preserve">  PS7 | PS7 0.39 - 0.40    | $2,145/ct</w:t>
              <w:br/>
              <w:t xml:space="preserve">  PS8 | PS8 0.41 - 0.45    | $2,275/ct</w:t>
              <w:br/>
              <w:br/>
              <w:t>OV (Oval):</w:t>
              <w:br/>
              <w:t xml:space="preserve">  OV1 | OV1 0.005 - 0.095  | $845/ct</w:t>
              <w:br/>
              <w:t xml:space="preserve">  OV2 | OV2 0.10 - 0.14    | $1,008/ct</w:t>
              <w:br/>
              <w:t xml:space="preserve">  OV3 | OV3 0.15 - 0.25    | $1,170/ct</w:t>
              <w:br/>
              <w:t xml:space="preserve">  OV4 | OV4 0.30 - 0.35    | $1,690/ct</w:t>
              <w:br/>
              <w:t xml:space="preserve">  OV5 | OV5 0.40 - 0.45    | $1,885/ct</w:t>
              <w:br/>
              <w:t xml:space="preserve">  OV6 | OV6 0.50 - 0.55    | $2,015/ct</w:t>
              <w:br/>
              <w:br/>
              <w:t>BQT (Baguette Tapered):</w:t>
              <w:br/>
              <w:t xml:space="preserve">  BQT1| BQT1                | $2,600/ct</w:t>
              <w:br/>
              <w:br/>
              <w:t>RD-LG (Round Lab Grown Diamond):</w:t>
              <w:br/>
              <w:t xml:space="preserve">  RDL1  | RDL1: 0.6-0.9    | $299/ct</w:t>
              <w:br/>
              <w:t xml:space="preserve">  RDL2  | RDL2: 1.0-1.1    | $218/ct</w:t>
              <w:br/>
              <w:t xml:space="preserve">  RDL3  | RDL3: 1.2-1.4    | $199/ct</w:t>
              <w:br/>
              <w:t xml:space="preserve">  RDL4  | RDL4: 1.5-1.6    | $95/ct</w:t>
              <w:br/>
              <w:t xml:space="preserve">  RDL5  | RDL5: 1.7-2.0    | $108/ct</w:t>
              <w:br/>
              <w:t xml:space="preserve">  RDL6  | RDL6: 2.1-2.3    | $52/ct</w:t>
              <w:br/>
              <w:t xml:space="preserve">  RDL7  | RDL7: 2.4-2.7    | $60/ct</w:t>
              <w:br/>
              <w:t xml:space="preserve">  RDL8  | RDL8: 2.8-3.0    | $79/ct</w:t>
              <w:br/>
              <w:t xml:space="preserve">  RDL9  | RDL9: 2.9-3.4    | $117/ct</w:t>
              <w:br/>
              <w:t xml:space="preserve">  RDL10 | RDL10: 3.5-3.6   | $137/ct</w:t>
              <w:br/>
              <w:t xml:space="preserve">  RDL11 | RDL11: 3.7-4.0   | $195/ct</w:t>
              <w:br/>
              <w:br/>
              <w:t>ĐXC / Crystal (per piece — KHÔNG tính theo carat):</w:t>
              <w:br/>
              <w:t xml:space="preserve">  XC1 | XC1 9.5mm          | $15/pcs</w:t>
              <w:br/>
              <w:t xml:space="preserve">  XC2 | XC2 11mm           | $23/pcs</w:t>
              <w:br/>
              <w:t xml:space="preserve">  XC3 | XC3 13mm           | $23/pcs</w:t>
              <w:br/>
              <w:t xml:space="preserve">  XC4 | XC4 15mm           | $27/pcs</w:t>
              <w:br/>
              <w:t xml:space="preserve">  XC5 | XC5 16mm           | $27/pcs</w:t>
              <w:br/>
              <w:t xml:space="preserve">  XC6 | XC6 20mm           | $30/pcs</w:t>
              <w:br/>
              <w:t xml:space="preserve">  XC7 | XC6 26mm           | $30/pcs</w:t>
              <w:br/>
              <w:br/>
              <w:t>Pearl (per piece — KHÔNG tính theo carat):</w:t>
              <w:br/>
              <w:t xml:space="preserve">  RD PEARL3  | PL-3.0mm    | $173/pcs</w:t>
              <w:br/>
              <w:t xml:space="preserve">  RD PEARL6  | PL-6.0mm    | $250/pcs</w:t>
              <w:br/>
              <w:t xml:space="preserve">  RD PEARL7  | PL-7.0mm    | $261/pcs</w:t>
              <w:br/>
              <w:t xml:space="preserve">  RD PEARL8  | PL-8.0mm    | $266/pcs</w:t>
              <w:br/>
              <w:t xml:space="preserve">  RD PEARL9  | PL-9.0mm    | $298/pcs</w:t>
              <w:br/>
              <w:t xml:space="preserve">  RD PEARL10 | PL-10.0mm   | $0 (chưa có giá)</w:t>
              <w:br/>
              <w:t xml:space="preserve">  ...các size lớn hơn = $0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Quy tắc XC/PL quan trọng: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Đây là đá nhân tạo/ngọc trai tính theo số viên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Khi nhập vào SUMMARY: col N = mã XC1/PL... → S auto-lookup = price/pcs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 xml:space="preserve">Col P (ct trước xử lý) = </w:t>
      </w:r>
      <w:r>
        <w:rPr>
          <w:rFonts w:ascii="Calibri" w:hAnsi="Calibri"/>
          <w:b/>
          <w:sz w:val="20"/>
        </w:rPr>
        <w:t>BLANK</w:t>
      </w:r>
      <w:r>
        <w:rPr>
          <w:rFonts w:ascii="Calibri" w:hAnsi="Calibri"/>
          <w:sz w:val="20"/>
        </w:rPr>
        <w:t xml:space="preserve"> → col T = P * S = BLANK * price = $0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Col O (qty viên) có giá trị → Col V = U × O = phí nhận hột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Kết quả: XC/PL chỉ tính phí nhận hột, T.GIÁ XOÀN = $0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3. SHEET: SUMMARY — Cấu trúc và Luồng nhập liệu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3a. Vùng Header (rows 1–15) — Nhập hàng ngày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Row 1 — Thông tin invoice: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A1 = "Ngày: 05-8-2025[P50801]-CH1"   ← user nhập tay: ngày + mã lô</w:t>
              <w:br/>
              <w:t>D1 = "24K"  E1="PT"  F1="AG"  G1="PD"  H1="VNS01742"   ← Invoice number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Row 2 — Giá spot từ Kitco.com (USER NHẬP MỖI NGÀY):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D2 = 4100    ← 24K spot (USD/troy oz) — tra từ kitco.com</w:t>
              <w:br/>
              <w:t>E2 = 2000    ← Platinum spot</w:t>
              <w:br/>
              <w:t>F2 = 60      ← Silver spot</w:t>
              <w:br/>
              <w:t>G2 = 1800    ← Palladium spot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Row 3 — Hằng số và Loss%: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C3 = 31.103  ← oz_per_gram (hằng số tự nhiên — 1 troy oz = 31.103 gr)</w:t>
              <w:br/>
              <w:t>F3 = 6%      ← Loss% Gold (hao hụt đúc vàng — cố định 6%)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Rows 4–13 — Giá per gram TỰ TÍNH (user KHÔNG nhập):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Row 8:  F8  = 10%   ← CIF markup %</w:t>
              <w:br/>
              <w:t>Row 11: F11 = 17%   ← Loss% Platinum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3b. Công thức tính giá kim loại per gram (EXACT từ Excel)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24K:  C4  = D2 / C3                          → $131.82/gr  ← KHÔNG có casting loss!</w:t>
              <w:br/>
              <w:t>23K:  C5  = D2 × (23/24) / C3               → $126.33/gr  ← KHÔNG có casting loss!</w:t>
              <w:br/>
              <w:t>22K:  C6  = D2 × (22/24) / C3               → $120.84/gr  ← KHÔNG có casting loss!</w:t>
              <w:br/>
              <w:t>18K:  C7  = D2 × (1+F3) × (18/24) / C3     → $104.80/gr  ← CÓ loss 6%</w:t>
              <w:br/>
              <w:t>15K:  C8  = D2 × (1+F3) × (15/24) / C3     → $87.33/gr</w:t>
              <w:br/>
              <w:t>14K:  C9  = D2 × (1+F3) × (14/24) / C3     → $81.51/gr</w:t>
              <w:br/>
              <w:t>10K:  C10 = D2 × (1+F3) × (10/24) / C3     → $58.22/gr</w:t>
              <w:br/>
              <w:t>PT:   C11 = E2 × (1+F11) / C3              → $75.23/gr   ← loss 17%</w:t>
              <w:br/>
              <w:t>AG:   C12 = F2 × (1+F3) / C3 × (F11+1)    → $2.39/gr    ← cả 2 losses</w:t>
              <w:br/>
              <w:t>PD:   C13 = G2 × (1+F11) / C3              → $67.71/gr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⚠️ CRITICAL:</w:t>
      </w:r>
      <w:r>
        <w:rPr>
          <w:rFonts w:ascii="Calibri" w:hAnsi="Calibri"/>
          <w:sz w:val="20"/>
        </w:rPr>
        <w:t xml:space="preserve"> 24K/23K/22K KHÔNG có casting loss trong rate. 18K trở xuống và PT/AG/PD ĐÃ baked casting loss vào rate. Khi lưu vào daily_metal_rates, phải lưu giá DERIVED này, và casting_loss_pct = 0 trong pricing_rules.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3c. Row 16 — Column Headers (cột nhập liệu)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</w:t>
            </w:r>
          </w:p>
        </w:tc>
        <w:tc>
          <w:tcPr>
            <w:tcW w:type="dxa" w:w="2351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2351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2351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Nhập/Tự tính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STT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Số thứ tự item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Auto =ROW()-17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HÌNH ẢNH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Ảnh sản phẩm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Chèn thủ công (không có trong web)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SO/MO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Mã đơn hàng SO#/MO#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Kích Thước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Ring size / dimension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Số lượng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Qty pcs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Mã số mẫu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Vendor model# (VD: L10437)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Loại vàng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Metal type (18KW, 18KY, 14KY, PT, 24K...)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Tiền vàng ($)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Gold value USD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từ G+K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T.Phẩm (có NVL đá)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Total product weight incl. gems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J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T.Phẩm (trừ NVL đá)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Weight minus gem weight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= I − Σ gem.weight_gr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T.Phẩm (vàng thực tế)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Actual gold weight for pricing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= J (cùng công thức!)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Mã Xoàn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Gem catalog code (internal)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User nhập (optional)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P. chất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Quality/Clarity (VVS1, VS1, LG...)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Size Xoàn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Size code để MATCH NVL catalog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  <w:r>
              <w:rPr>
                <w:rFonts w:ascii="Calibri" w:hAnsi="Calibri"/>
                <w:sz w:val="18"/>
              </w:rPr>
              <w:t xml:space="preserve"> → trigger auto price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SL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Gem qty (số viên)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TL (ct.) trước xử lý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Carat weight BEFORE (đây là giá trị dùng chính)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Q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TL (ct.) sau xử lý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Carat weight AFTER (thường để BLANK)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User nhập (hiếm dùng)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TL Xoàn (gr)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Gem weight in grams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= P/5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Đơn giá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Unit price/ct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Auto-lookup</w:t>
            </w:r>
            <w:r>
              <w:rPr>
                <w:rFonts w:ascii="Calibri" w:hAnsi="Calibri"/>
                <w:sz w:val="18"/>
              </w:rPr>
              <w:t xml:space="preserve"> từ NVL catalog theo N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T.GIÁ XOÀN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Total gem value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= P × S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U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Đơn giá nhận hột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Setting fee per piece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T.Phí nhận hột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Total setting fee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  <w:r>
              <w:rPr>
                <w:rFonts w:ascii="Calibri" w:hAnsi="Calibri"/>
                <w:sz w:val="18"/>
              </w:rPr>
              <w:t xml:space="preserve"> = U × O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Gia công/1 SP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Labor fee per item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  <w:r>
              <w:rPr>
                <w:rFonts w:ascii="Calibri" w:hAnsi="Calibri"/>
                <w:sz w:val="18"/>
              </w:rPr>
              <w:t xml:space="preserve"> (thường blank = $0)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Đúc/1sp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Casting fee per item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Y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Thiết Kế/1sp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Design fee per item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Z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Resin/1sp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Resin fee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AA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Phí phụ kiện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Misc accessories fee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AB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HPUSA (Vốn sản xuất)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 xml:space="preserve">Total cost — </w:t>
            </w:r>
            <w:r>
              <w:rPr>
                <w:rFonts w:ascii="Calibri" w:hAnsi="Calibri"/>
                <w:b/>
                <w:sz w:val="18"/>
              </w:rPr>
              <w:t>MAIN OUTPUT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Auto-tính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AC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NINI/ADM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Insurance (= AB × 0, luôn = $0)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Auto = $0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AD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Ngày gửi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Ship date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sau khi gửi hàng</w:t>
            </w:r>
          </w:p>
        </w:tc>
      </w:tr>
      <w:tr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AE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Tracking#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Tracking number</w:t>
            </w:r>
          </w:p>
        </w:tc>
        <w:tc>
          <w:tcPr>
            <w:tcW w:type="dxa" w:w="23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  <w:tr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AF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Hóa Đơn V-INVOICE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V-Invoice number</w:t>
            </w:r>
          </w:p>
        </w:tc>
        <w:tc>
          <w:tcPr>
            <w:tcW w:type="dxa" w:w="2351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4. CÔNG THỨC CHI TIẾT — SUMMARY (Exact Formulas)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4a. Tiền vàng (H) — Gold Value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H18 = IF(LEFT(G18,2)="24", $C$4*K18,</w:t>
              <w:br/>
              <w:t xml:space="preserve">      IF(LEFT(G18,2)="22", $C$6*K18,</w:t>
              <w:br/>
              <w:t xml:space="preserve">      IF(LEFT(G18,2)="18", $C$7*K18,</w:t>
              <w:br/>
              <w:t xml:space="preserve">      IF(LEFT(G18,2)="15", $C$8*K18,</w:t>
              <w:br/>
              <w:t xml:space="preserve">      IF(LEFT(G18,2)="14", $C$9*K18,</w:t>
              <w:br/>
              <w:t xml:space="preserve">      IF(LEFT(G18,2)="10", $C$10*K18,</w:t>
              <w:br/>
              <w:t xml:space="preserve">      IF(LEFT(G18,2)="PT", $C$11*K18,</w:t>
              <w:br/>
              <w:t xml:space="preserve">      IF(LEFT(G18,2)="AG", $C$12*K18,</w:t>
              <w:br/>
              <w:t xml:space="preserve">      IF(LEFT(G18,2)="PD", $C$13*K18,</w:t>
              <w:br/>
              <w:t xml:space="preserve">      " ")))))))))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Logic:</w:t>
      </w:r>
      <w:r>
        <w:rPr>
          <w:rFonts w:ascii="Calibri" w:hAnsi="Calibri"/>
          <w:sz w:val="20"/>
        </w:rPr>
        <w:t xml:space="preserve"> gold_value = rate_per_gram[metal_type] × weight_gold_actual_gr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Rate được lấy từ bảng derived rates (đã baked casting loss)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Không nhân thêm (1 + casting_loss_pct) — loss đã nằm trong rate rồi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4b. Trọng lượng vàng thực tế (J và K)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J18 = I18 - SUBTOTAL(109, R18:R22)   ← T.Phẩm trừ NVL đá</w:t>
              <w:br/>
              <w:t>K18 = I18 - SUBTOTAL(109, R18:R22)   ← T.Phẩm vàng thực tế (CÙNG công thức với J!)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J và K là CÙNG một giá trị:</w:t>
      </w:r>
      <w:r>
        <w:rPr>
          <w:rFonts w:ascii="Calibri" w:hAnsi="Calibri"/>
          <w:sz w:val="20"/>
        </w:rPr>
        <w:t xml:space="preserve"> weight_gold_actual = weight_total - Σ gem.weight_gr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User chỉ nhập I (total weight)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Hệ thống tự trừ tổng trọng lượng đá ra → ra trọng lượng vàng thực tế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SUBTOTAL(109,...) = SUM bỏ qua hidden rows (109 = SUBTOTAL SUM function)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R18:R22 = 5 gem slot rows cho item 18 (mỗi item có 5 dòng gem cố định)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4c. TL Xoàn (gr) — Gem Weight in Grams (R)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R18 = P18 / 5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Luôn dùng weight_ct_before (col P), KHÔNG dùng weight_ct_after (col Q)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Col Q thường BLANK trong thực tế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1 carat = 0.2 gram → chia 5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4d. Đơn giá đá — Auto-Lookup từ NVL Catalog (S)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S18 = IF(N18="", "",</w:t>
              <w:br/>
              <w:t xml:space="preserve">         IFERROR(</w:t>
              <w:br/>
              <w:t xml:space="preserve">           INDEX('10) Bảng giá NVL-10'!$E$3:E12,</w:t>
              <w:br/>
              <w:t xml:space="preserve">                 MATCH(N18, '10) Bảng giá NVL-10'!$C$3:C12, 0)</w:t>
              <w:br/>
              <w:t xml:space="preserve">           ),</w:t>
              <w:br/>
              <w:t xml:space="preserve">         "")</w:t>
              <w:br/>
              <w:t xml:space="preserve">     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Nếu N18 (Size Xoàn) = blank → S18 = "" (không lookup)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Nếu N18 có giá trị → MATCH với col C của NVL → trả về MK PRICE từ col E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Kết quả: user chỉ cần nhập mã size → giá tự động hiện ra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⚠️ Range bị giới hạn</w:t>
      </w:r>
      <w:r>
        <w:rPr>
          <w:rFonts w:ascii="Calibri" w:hAnsi="Calibri"/>
          <w:sz w:val="20"/>
        </w:rPr>
        <w:t xml:space="preserve"> (E3:E12, E15:E22...) — mỗi gem slot dùng range khác nhau của NVL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4e. T.GIÁ XOÀN (T) — Total Gem Value — 2 CÔNG THỨC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Công thức 1 (chuẩn — melee diamonds &amp; colored stones):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T18 = P18 * S18   ← ct_before × mk_price ($/ct)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Công thức 2 (solitaire lớn tính theo viên — user tự sửa formula):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T26 = O26 * S26   ← qty_pcs × price_per_stone</w:t>
            </w:r>
          </w:p>
        </w:tc>
      </w:tr>
    </w:tbl>
    <w:p>
      <w:pPr>
        <w:spacing w:after="80"/>
      </w:pPr>
    </w:p>
    <w:p>
      <w:pPr>
        <w:spacing w:after="20"/>
        <w:ind w:left="283"/>
      </w:pPr>
      <w:r>
        <w:rPr>
          <w:rFonts w:ascii="Calibri" w:hAnsi="Calibri"/>
          <w:i/>
          <w:color w:val="6B645C"/>
          <w:sz w:val="18"/>
        </w:rPr>
        <w:t>Ví dụ thực tế (row 26 item 2): RD9 4.0-4.4, O=1 viên, S=$1,786/stone</w:t>
      </w:r>
    </w:p>
    <w:p>
      <w:pPr>
        <w:spacing w:after="20"/>
        <w:ind w:left="283"/>
      </w:pPr>
      <w:r>
        <w:rPr>
          <w:rFonts w:ascii="Calibri" w:hAnsi="Calibri"/>
          <w:i/>
          <w:color w:val="6B645C"/>
          <w:sz w:val="18"/>
        </w:rPr>
        <w:t>→ T = 1 × $1,786 = $1,786 (P để blank vì không cần cân bằng ct)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Quy tắc chọn công thức: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Trường hợp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Khi nào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Melee/nhỏ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 = P × 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Đa số — ct_before × $/ct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Solitaire lớn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 = O × S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User sửa tay — qty × price/piece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XC/PL (crystal/pearl)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 = 0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P blank + S = number → 0 × number = 0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⚠️ #VALUE! Error pattern (chỉ khi template rỗng):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Điều kiện #VALUE!: N = blank → S formula trả về "" (text, không phải 0)</w:t>
      </w:r>
    </w:p>
    <w:p>
      <w:pPr>
        <w:spacing w:after="60"/>
      </w:pPr>
      <w:r>
        <w:rPr>
          <w:rFonts w:ascii="Calibri" w:hAnsi="Calibri"/>
          <w:sz w:val="20"/>
        </w:rPr>
        <w:t xml:space="preserve">→ T = P × "" = blank × text = </w:t>
      </w:r>
      <w:r>
        <w:rPr>
          <w:rFonts w:ascii="Calibri" w:hAnsi="Calibri"/>
          <w:b/>
          <w:sz w:val="20"/>
        </w:rPr>
        <w:t>#VALUE!</w:t>
      </w:r>
      <w:r>
        <w:rPr>
          <w:rFonts w:ascii="Calibri" w:hAnsi="Calibri"/>
          <w:sz w:val="20"/>
        </w:rPr>
        <w:t xml:space="preserve"> (Excel: number × text = lỗi)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Điều kiện KHÔNG lỗi: N có giá trị → S = số → T = P × số = 0 nếu P blank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XC/PL không bị lỗi</w:t>
      </w:r>
      <w:r>
        <w:rPr>
          <w:rFonts w:ascii="Calibri" w:hAnsi="Calibri"/>
          <w:sz w:val="20"/>
        </w:rPr>
        <w:t xml:space="preserve"> vì N có giá trị (e.g., "XC1 9.5mm") → S = $15 (number) → T = 0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Template rỗng bị lỗi</w:t>
      </w:r>
      <w:r>
        <w:rPr>
          <w:rFonts w:ascii="Calibri" w:hAnsi="Calibri"/>
          <w:sz w:val="20"/>
        </w:rPr>
        <w:t xml:space="preserve"> vì N blank → S = "" → T = #VALUE! → HPUSA = #VALUE!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SUBTOTAL(109) KHÔNG bỏ qua #VALUE!</w:t>
      </w:r>
      <w:r>
        <w:rPr>
          <w:rFonts w:ascii="Calibri" w:hAnsi="Calibri"/>
          <w:sz w:val="20"/>
        </w:rPr>
        <w:t xml:space="preserve"> — verified: khi T28=#VALUE!, SUBTOTAL(109,T28:T32) cũng = #VALUE! → AB (HPUSA) = #VALUE! (lan toàn bộ)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Web app phải xử lý:</w:t>
      </w:r>
      <w:r>
        <w:rPr>
          <w:rFonts w:ascii="Calibri" w:hAnsi="Calibri"/>
          <w:sz w:val="20"/>
        </w:rPr>
        <w:t xml:space="preserve"> chỉ tạo gem row khi có ít nhất N hoặc P có giá trị thực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4f. T.Phí nhận hột (V) — Setting Fee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V18 = U18 * O18   ← setting_fee_per_pcs × qty_pcs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U = đơn giá nhận hột (user nhập, thường $1.0/viên)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 xml:space="preserve">O = số lượng viên đá — </w:t>
      </w:r>
      <w:r>
        <w:rPr>
          <w:rFonts w:ascii="Calibri" w:hAnsi="Calibri"/>
          <w:b/>
          <w:sz w:val="20"/>
        </w:rPr>
        <w:t>bắt buộc phải điền, nếu blank thì V = $0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⚠️ Pattern thực tế (verified từ invoice VNS01742):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Item 1 (melee diamonds): O = blank → V = $0 cho tất cả 5 gems (user không điền qty)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>Item 2 row 26 (solitaire RD9): O = 1 → V = $1.0 × 1 = $1.0 ✅</w:t>
      </w:r>
    </w:p>
    <w:p>
      <w:pPr>
        <w:pStyle w:val="ListBullet"/>
        <w:spacing w:after="20"/>
        <w:ind w:left="227"/>
      </w:pPr>
      <w:r>
        <w:rPr>
          <w:rFonts w:ascii="Calibri" w:hAnsi="Calibri"/>
          <w:sz w:val="20"/>
        </w:rPr>
        <w:t xml:space="preserve">Web app: </w:t>
      </w:r>
      <w:r>
        <w:rPr>
          <w:rFonts w:ascii="Calibri" w:hAnsi="Calibri"/>
          <w:b/>
          <w:sz w:val="20"/>
        </w:rPr>
        <w:t>nên default O = 1 khi user thêm gem</w:t>
      </w:r>
      <w:r>
        <w:rPr>
          <w:rFonts w:ascii="Calibri" w:hAnsi="Calibri"/>
          <w:sz w:val="20"/>
        </w:rPr>
        <w:t xml:space="preserve"> để tránh setting fee = $0 vô tình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4g. HPUSA / Vốn sản xuất (AB) — MAIN FORMULA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AB18 = SUBTOTAL(109, T18:T22)    ← Σ T.GIÁ XOÀN (5 gem slots)</w:t>
              <w:br/>
              <w:t xml:space="preserve">     + SUBTOTAL(109, V18:V22)    ← Σ T.Phí nhận hột (5 gem slots)</w:t>
              <w:br/>
              <w:t xml:space="preserve">     + H18                        ← Tiền vàng</w:t>
              <w:br/>
              <w:t xml:space="preserve">     + W18                        ← Gia công/1 SP</w:t>
              <w:br/>
              <w:t xml:space="preserve">     + X18                        ← Đúc/1sp</w:t>
              <w:br/>
              <w:t xml:space="preserve">     + Y18                        ← Thiết kế/1sp</w:t>
              <w:br/>
              <w:t xml:space="preserve">     + Z18                        ← Resin/1sp</w:t>
              <w:br/>
              <w:t xml:space="preserve">     + AA18                       ← Phí phụ kiện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4h. NINI/ADM (AC) — Insurance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AC18 = AB18 * 0   ← Luôn = $0 trong invoice này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5. CẤU TRÚC MASTER-DETAIL TRONG SUMMARY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sz w:val="20"/>
        </w:rPr>
        <w:t xml:space="preserve">Mỗi item chiếm </w:t>
      </w:r>
      <w:r>
        <w:rPr>
          <w:rFonts w:ascii="Calibri" w:hAnsi="Calibri"/>
          <w:b/>
          <w:sz w:val="20"/>
        </w:rPr>
        <w:t>5 rows</w:t>
      </w:r>
      <w:r>
        <w:rPr>
          <w:rFonts w:ascii="Calibri" w:hAnsi="Calibri"/>
          <w:sz w:val="20"/>
        </w:rPr>
        <w:t xml:space="preserve"> trong SUMMARY (verified: item1=rows 18-22, item2=rows 23-27, gap=5):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Row N</w:t>
      </w:r>
      <w:r>
        <w:rPr>
          <w:rFonts w:ascii="Calibri" w:hAnsi="Calibri"/>
          <w:sz w:val="20"/>
        </w:rPr>
        <w:t>: Master row — STT, SO/MO, qty, metal, total weight, fees → HPUSA</w:t>
      </w:r>
    </w:p>
    <w:p>
      <w:pPr>
        <w:spacing w:after="60"/>
      </w:pPr>
      <w:r>
        <w:rPr>
          <w:rFonts w:ascii="Calibri" w:hAnsi="Calibri"/>
          <w:b/>
          <w:sz w:val="20"/>
        </w:rPr>
        <w:t>ĐỒNG THỜI LÀ gem slot 1</w:t>
      </w:r>
      <w:r>
        <w:rPr>
          <w:rFonts w:ascii="Calibri" w:hAnsi="Calibri"/>
          <w:sz w:val="20"/>
        </w:rPr>
        <w:t xml:space="preserve"> — các cột N/P/R/S/T/U/V trên master row có gem data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Row N+1 đến N+4</w:t>
      </w:r>
      <w:r>
        <w:rPr>
          <w:rFonts w:ascii="Calibri" w:hAnsi="Calibri"/>
          <w:sz w:val="20"/>
        </w:rPr>
        <w:t>: 4 gem sub-rows thêm (gem slots 2–5)</w:t>
      </w:r>
    </w:p>
    <w:p>
      <w:pPr>
        <w:pStyle w:val="ListBullet"/>
        <w:spacing w:after="20"/>
        <w:ind w:left="227"/>
      </w:pPr>
      <w:r>
        <w:rPr>
          <w:rFonts w:ascii="Calibri" w:hAnsi="Calibri"/>
          <w:b/>
          <w:sz w:val="20"/>
        </w:rPr>
        <w:t>KHÔNG có blank separator</w:t>
      </w:r>
      <w:r>
        <w:rPr>
          <w:rFonts w:ascii="Calibri" w:hAnsi="Calibri"/>
          <w:sz w:val="20"/>
        </w:rPr>
        <w:t xml:space="preserve"> — item tiếp theo bắt đầu ngay tại Row N+5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Tổng: 5 gem slots per item</w:t>
      </w:r>
      <w:r>
        <w:rPr>
          <w:rFonts w:ascii="Calibri" w:hAnsi="Calibri"/>
          <w:sz w:val="20"/>
        </w:rPr>
        <w:t xml:space="preserve"> (slot 1 trên master row + 4 sub-rows), covered bởi HPUSA formula SUBTOTAL(109, TN:TN+4)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Row 18: MASTER #1 (SO25.9487, L10437, 18KW, 111.79gr → HPUSA=$11,891)</w:t>
              <w:br/>
              <w:t xml:space="preserve">        gem slot 1 → N=RD1 0.7-2.0, P=0.025ct, R=0.005gr, S=$631, T=$15.8</w:t>
              <w:br/>
              <w:t>Row 19: gem slot 2 → N=RD2 2.1-2.4, P=0.035ct, R=0.007gr, S=$690, T=$24.2</w:t>
              <w:br/>
              <w:t>Row 20: gem slot 3 → N=RD3 2.5-2.6, P=0.045ct, R=0.009gr, S=$713, T=$32.1</w:t>
              <w:br/>
              <w:t>Row 21: gem slot 4 → N=RD4 2.7-2.8, P=0.055ct, R=0.011gr, S=$840, T=$46.2</w:t>
              <w:br/>
              <w:t>Row 22: gem slot 5 → N=RD5 2.9-3.2, P=0.065ct, R=0.013gr, S=$955, T=$62.0</w:t>
              <w:br/>
              <w:t>Row 23: MASTER #2 (18KW, 4.32gr → HPUSA=$2,543)  ← bắt đầu ngay, không có blank row</w:t>
              <w:br/>
              <w:t xml:space="preserve">        gem slot 1 → N=RD6 3.3-3.4, P=0.075ct, ...</w:t>
              <w:br/>
              <w:t>...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Template structure:</w:t>
      </w:r>
      <w:r>
        <w:rPr>
          <w:rFonts w:ascii="Calibri" w:hAnsi="Calibri"/>
          <w:sz w:val="20"/>
        </w:rPr>
        <w:t xml:space="preserve"> File có sẵn 53 item templates (rows 18 đến row 282), mỗi template 5 gem slots. User điền vào, các rows chưa dùng để blank.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6. SHEET: JM FORM — View Rút Gọn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6a. Cấu trúc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Formula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No.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=ROW()-3 (auto-number)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Store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Hard-coded "HP"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Location in store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Hard-coded "Safe 1"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Vendor model#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SO# &amp; MO#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SKU# new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(numeric, VD: 107003)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Class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(24K, 18MTG, DIAJE, DIAMT, 18KJE, LGRI, SILJE)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Sub class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(BL, RI, ER, PD, CH...)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(free text)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J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Qt. (pcs)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=SUMMARY!E18 (link từ SUMMARY)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K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Wt. (gr)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(duplicate từ I của SUMMARY)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HP for Purchase price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 xml:space="preserve">=SUMMARY!AB18 ← </w:t>
            </w:r>
            <w:r>
              <w:rPr>
                <w:rFonts w:ascii="Calibri" w:hAnsi="Calibri"/>
                <w:b/>
                <w:sz w:val="18"/>
              </w:rPr>
              <w:t>HPUSA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HP for CIF price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=L4*(1+SUMMARY!$F$8) = HPUSA × 1.10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ERP for Bom cost($)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</w:t>
            </w:r>
            <w:r>
              <w:rPr>
                <w:rFonts w:ascii="Calibri" w:hAnsi="Calibri"/>
                <w:sz w:val="18"/>
              </w:rPr>
              <w:t xml:space="preserve"> (nếu có từ ERP — thường để trống)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Chênh lệch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=(L-N)/L (so sánh HP vs ERP — thường blank)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HP for Tag price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BLANK</w:t>
            </w:r>
            <w:r>
              <w:rPr>
                <w:rFonts w:ascii="Calibri" w:hAnsi="Calibri"/>
                <w:sz w:val="18"/>
              </w:rPr>
              <w:t xml:space="preserve"> — không auto-compute trong file này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Q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HP for FB price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BLANK</w:t>
            </w:r>
            <w:r>
              <w:rPr>
                <w:rFonts w:ascii="Calibri" w:hAnsi="Calibri"/>
                <w:sz w:val="18"/>
              </w:rPr>
              <w:t xml:space="preserve"> — không auto-compute trong file này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Ghi chú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Ship date (ngày gửi)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User nhập tay</w:t>
            </w:r>
            <w:r>
              <w:rPr>
                <w:rFonts w:ascii="Calibri" w:hAnsi="Calibri"/>
                <w:sz w:val="18"/>
              </w:rPr>
              <w:t xml:space="preserve"> (sau khi gửi hàng)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6b. CLASS values thực tế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Ý nghĩa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Ví dụ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24K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Vàng 24K (chain, bracelet, bangle)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24KBL, 24KCH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18MTG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 Metal (không có đá)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Ring, pendant kim loại đơn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DIAJE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Diamond Jewelry (có kim cương)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Ring, earring với diamond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Diamond Metal (?)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Sản phẩm kim cương + kim loại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18KJE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 Jewelry with stones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Đá màu hoặc đá nhân tạo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LGRI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Lab Grown Ring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Nhẫn đá tổng hợp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SILJE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Silver Jewelry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Trang sức bạc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6c. Notes patterns (cột R)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Ghi chú</w:t>
            </w:r>
          </w:p>
        </w:tc>
        <w:tc>
          <w:tcPr>
            <w:tcW w:type="dxa" w:w="4703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Nghĩa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CH1-Khách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Hàng giao khách (customer order)</w:t>
            </w:r>
          </w:p>
        </w:tc>
      </w:tr>
      <w:tr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CH1-SR</w:t>
            </w:r>
          </w:p>
        </w:tc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Store receipt — hàng giữ lại cửa hàng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Ba Sao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Mặt hàng cần chú ý đặc biệt (flagged)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7. LUỒNG NGƯỜI DÙNG THỰC TẾ — Từng bước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Bước 1: Cập nhật giá vàng hàng ngày (SUMMARY sheet)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1. Mở kitco.com → lấy spot price USD/troy oz</w:t>
              <w:br/>
              <w:t>2. Nhập vào SUMMARY D2 (24K), E2 (PT), F2 (AG), G2 (PD)</w:t>
              <w:br/>
              <w:t>3. Hệ thống TỰ TÍNH rows 4-13 (giá per gram cho tất cả karat)</w:t>
              <w:br/>
              <w:t>4. Kiểm tra: C7 (18K) ≈ $104-105 khi gold ≈ $4000-4100/oz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Bước 2: Điền thông tin item mới (SUMMARY sheet)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Với mỗi sản phẩm mới, user điền vào 1 master row + các gem sub-rows:</w:t>
              <w:br/>
              <w:br/>
              <w:t>MASTER ROW (row N):</w:t>
              <w:br/>
              <w:t xml:space="preserve">  C  = SO/MO number (VD: "SO25.9487-MO25.32821")</w:t>
              <w:br/>
              <w:t xml:space="preserve">  D  = Kích thước ring/item (VD: "7", "8 inches")</w:t>
              <w:br/>
              <w:t xml:space="preserve">  E  = Số lượng (qty, thường = 1)</w:t>
              <w:br/>
              <w:t xml:space="preserve">  F  = Mã số mẫu / Vendor model (VD: "L10437")</w:t>
              <w:br/>
              <w:t xml:space="preserve">  G  = Loại vàng (VD: "18KW", "PT", "24K")</w:t>
              <w:br/>
              <w:t xml:space="preserve">  I  = Tổng trọng lượng sản phẩm (gr) — user cân sản phẩm</w:t>
              <w:br/>
              <w:t xml:space="preserve">  W  = Gia công (labor fee, nếu có)</w:t>
              <w:br/>
              <w:t xml:space="preserve">  X  = Đúc (casting fee, nếu có)</w:t>
              <w:br/>
              <w:t xml:space="preserve">  Y  = Thiết kế (design fee, nếu có)</w:t>
              <w:br/>
              <w:t xml:space="preserve">  Z  = Resin (nếu có)</w:t>
              <w:br/>
              <w:t xml:space="preserve">  AA = Phí phụ kiện (nếu có)</w:t>
              <w:br/>
              <w:br/>
              <w:t xml:space="preserve">  → J, K tự tính (= I - Σ gem weights)</w:t>
              <w:br/>
              <w:t xml:space="preserve">  → H tự tính (= rate[G] × K)</w:t>
              <w:br/>
              <w:t xml:space="preserve">  → AB (HPUSA) tự tính</w:t>
              <w:br/>
              <w:br/>
              <w:t>GEM DATA (5 gem slots: slot 1 trên master row, slot 2-5 trên rows N+1 đến N+4):</w:t>
              <w:br/>
              <w:t xml:space="preserve">  M  = Phẩm chất (VVS1, VS1, SI1, LG, F, VF...)</w:t>
              <w:br/>
              <w:t xml:space="preserve">  N  = Size Xoàn code (VD: "RD1 0.7 - 2.0")</w:t>
              <w:br/>
              <w:t xml:space="preserve">       → S tự lookup MK PRICE từ NVL catalog</w:t>
              <w:br/>
              <w:t xml:space="preserve">  O  = Số lượng viên (qty) — **PHẢI ĐIỀN để V (setting fee) có giá trị**</w:t>
              <w:br/>
              <w:t xml:space="preserve">       → V tự tính (= U × O); nếu O blank → V = $0 dù U có giá trị</w:t>
              <w:br/>
              <w:t xml:space="preserve">  P  = Trọng lượng carat TRƯỚC xử lý (user nhập từ giấy tờ)</w:t>
              <w:br/>
              <w:t xml:space="preserve">       → R tự tính (= P/5 gram)</w:t>
              <w:br/>
              <w:t xml:space="preserve">       → T tự tính (= P × S = ct × price/ct)</w:t>
              <w:br/>
              <w:t xml:space="preserve">  U  = Đơn giá nhận hột (setting fee/pcs, user nhập, thường $1-2)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Bước 3: JM FORM tự cập nhật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Sau khi điền SUMMARY, JM FORM tự update qua link formula:</w:t>
              <w:br/>
              <w:t xml:space="preserve">  L (HPUSA) = SUMMARY!AB (link tự động)</w:t>
              <w:br/>
              <w:t xml:space="preserve">  M (CIF)   = L × 1.10 (tự tính)</w:t>
              <w:br/>
              <w:br/>
              <w:t>User còn cần nhập tay vào JM FORM:</w:t>
              <w:br/>
              <w:t xml:space="preserve">  D = Vendor model#</w:t>
              <w:br/>
              <w:t xml:space="preserve">  E = SO# &amp; MO#</w:t>
              <w:br/>
              <w:t xml:space="preserve">  F = SKU# (numeric ID từ hệ thống ERP)</w:t>
              <w:br/>
              <w:t xml:space="preserve">  G = Class (24K, 18MTG, DIAJE...)</w:t>
              <w:br/>
              <w:t xml:space="preserve">  H = Sub class (BL, RI, ER, PD, CH...)</w:t>
              <w:br/>
              <w:t xml:space="preserve">  I = Description (free text mô tả)</w:t>
              <w:br/>
              <w:t xml:space="preserve">  K = Wt. (gr) — nhập lại manual dù đã có trong SUMMARY</w:t>
              <w:br/>
              <w:t xml:space="preserve">  R = Ghi chú (CH1-Khách, CH1-SR, Ba Sao)</w:t>
              <w:br/>
              <w:t xml:space="preserve">  P = HP for Tag price — BLANK (không auto-compute)</w:t>
              <w:br/>
              <w:t xml:space="preserve">  Q = HP for FB price — BLANK (không auto-compute)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Bước 4: Ghi nhận xuất hàng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Sau khi gửi hàng đi Mỹ:</w:t>
              <w:br/>
              <w:t xml:space="preserve">  SUMMARY row AD = Ngày gửi (ship date)</w:t>
              <w:br/>
              <w:t xml:space="preserve">  SUMMARY row AE = Tracking# (UPS/FedEx)</w:t>
              <w:br/>
              <w:t xml:space="preserve">  SUMMARY row AF = Hóa Đơn V-INVOICE number</w:t>
              <w:br/>
              <w:br/>
              <w:t xml:space="preserve">  JM FORM col T = Ship date (user nhập tay vào JM FORM luôn)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8. DATA MẪU — Invoice VNS01742 (39 items)</w:t>
      </w: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Thống kê tổng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Thống kê</w:t>
            </w:r>
          </w:p>
        </w:tc>
        <w:tc>
          <w:tcPr>
            <w:tcW w:type="dxa" w:w="4703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Giá trị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Invoice #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VNS01742</w:t>
            </w:r>
          </w:p>
        </w:tc>
      </w:tr>
      <w:tr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Ngày</w:t>
            </w:r>
          </w:p>
        </w:tc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05-08-2025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Số items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39</w:t>
            </w:r>
          </w:p>
        </w:tc>
      </w:tr>
      <w:tr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Metal</w:t>
            </w:r>
          </w:p>
        </w:tc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38× 18KW, 1× 24K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Tổng weight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~376 gr</w:t>
            </w:r>
          </w:p>
        </w:tc>
      </w:tr>
      <w:tr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Giá vàng spot</w:t>
            </w:r>
          </w:p>
        </w:tc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$4,100/oz (24K), $2,000/oz (PT)</w:t>
            </w:r>
          </w:p>
        </w:tc>
      </w:tr>
      <w:tr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Rate 18K</w:t>
            </w:r>
          </w:p>
        </w:tc>
        <w:tc>
          <w:tcPr>
            <w:tcW w:type="dxa" w:w="470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$104.80/gr (derived, loss 6% included)</w:t>
            </w:r>
          </w:p>
        </w:tc>
      </w:tr>
      <w:tr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Items có HPUSA hợp lệ</w:t>
            </w:r>
          </w:p>
        </w:tc>
        <w:tc>
          <w:tcPr>
            <w:tcW w:type="dxa" w:w="4703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b/>
                <w:sz w:val="18"/>
              </w:rPr>
              <w:t>13</w:t>
            </w:r>
            <w:r>
              <w:rPr>
                <w:rFonts w:ascii="Calibri" w:hAnsi="Calibri"/>
                <w:sz w:val="18"/>
              </w:rPr>
              <w:t xml:space="preserve"> (26 items còn lại #VALUE! vì gem template trống)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Items có HPUSA hợp lệ (không #VALUE!)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sz w:val="20"/>
        </w:rPr>
        <w:t xml:space="preserve">Có </w:t>
      </w:r>
      <w:r>
        <w:rPr>
          <w:rFonts w:ascii="Calibri" w:hAnsi="Calibri"/>
          <w:b/>
          <w:sz w:val="20"/>
        </w:rPr>
        <w:t>13 items</w:t>
      </w:r>
      <w:r>
        <w:rPr>
          <w:rFonts w:ascii="Calibri" w:hAnsi="Calibri"/>
          <w:sz w:val="20"/>
        </w:rPr>
        <w:t xml:space="preserve"> có HPUSA hợp lệ (verified từ JM FORM Value2):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Metal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Wt Total (gr)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 (gold_actual gr)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Gold Value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HPUSA</w:t>
            </w:r>
          </w:p>
        </w:tc>
        <w:tc>
          <w:tcPr>
            <w:tcW w:type="dxa" w:w="1344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111.79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111.745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$11,710.54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$11,890.75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24K (chain)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4.32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4.27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$447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$2,543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18MTG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43.06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43.02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$4,508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$4,724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DIAJE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8.00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7.96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$834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$1,077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18KJE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5.36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5.32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$557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$887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3.19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3.15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$330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$677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18KJE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2.22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2.17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$227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$767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DIAJE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1.92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1.88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$196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$521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1.98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1.94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$203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$239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2.92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2.82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$295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$344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3.94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3.94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$413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$417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DIAMT</w:t>
            </w:r>
          </w:p>
        </w:tc>
      </w:tr>
      <w:tr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4.25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4.25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$445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$449</w:t>
            </w:r>
          </w:p>
        </w:tc>
        <w:tc>
          <w:tcPr>
            <w:tcW w:type="dxa" w:w="1344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DIAJE</w:t>
            </w:r>
          </w:p>
        </w:tc>
      </w:tr>
      <w:tr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18KW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10.00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10.00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$1,048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$1,052</w:t>
            </w:r>
          </w:p>
        </w:tc>
        <w:tc>
          <w:tcPr>
            <w:tcW w:type="dxa" w:w="13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DIAJE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Tổng (13 items có giá trị):</w:t>
      </w:r>
      <w:r>
        <w:rPr>
          <w:rFonts w:ascii="Calibri" w:hAnsi="Calibri"/>
          <w:sz w:val="20"/>
        </w:rPr>
        <w:t xml:space="preserve"> HPUSA = $25,588.57 · CIF = $28,147.43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b/>
          <w:sz w:val="20"/>
        </w:rPr>
        <w:t>Verify item 1 công thức</w:t>
      </w:r>
      <w:r>
        <w:rPr>
          <w:rFonts w:ascii="Calibri" w:hAnsi="Calibri"/>
          <w:sz w:val="20"/>
        </w:rPr>
        <w:t xml:space="preserve"> (từ Value2 — chính xác 100%):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K18 (weight_gold_actual) = 111.745 gr</w:t>
              <w:br/>
              <w:t>C7  (18K rate derived)   = $104.797/gr  (= 4100 × 0.75 × 1.06 / 31.103)</w:t>
              <w:br/>
              <w:t>Gold value H18           = 111.745 × 104.797 = $11,710.54 ✓</w:t>
              <w:br/>
              <w:t>Σ T (gem value)          = $15.8 + $24.2 + $32.1 + $46.2 + $62.0 = $180.21</w:t>
              <w:br/>
              <w:t>Σ V (setting fee)        = $0 (O = blank cho item 1)</w:t>
              <w:br/>
              <w:t>Fees W+X+Y+Z+AA          = $0</w:t>
              <w:br/>
              <w:t>HPUSA AB18               = $11,710.54 + $180.21 + $0 + $0 = $11,890.75 ✓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before="200" w:after="40"/>
      </w:pPr>
      <w:r>
        <w:rPr>
          <w:rFonts w:ascii="Calibri" w:hAnsi="Calibri"/>
          <w:b/>
          <w:color w:val="4A7C59"/>
          <w:sz w:val="24"/>
        </w:rPr>
        <w:t>#VALUE! Error — Nguyên nhân và Pattern</w:t>
      </w:r>
    </w:p>
    <w:p>
      <w:pPr>
        <w:spacing w:after="40"/>
      </w:pPr>
    </w:p>
    <w:p>
      <w:pPr>
        <w:spacing w:after="60"/>
      </w:pPr>
      <w:r>
        <w:rPr>
          <w:rFonts w:ascii="Calibri" w:hAnsi="Calibri"/>
          <w:sz w:val="20"/>
        </w:rPr>
        <w:t>Items có #VALUE! (items 3, 5, 7, 8, 10, 11, 14, 16-17, 20, 22-23, 26-40):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Nguyên nhân: Gem sub-row có P (ct_before) trống + S formula trả về "" (text)</w:t>
              <w:br/>
              <w:t xml:space="preserve">  → T = P × S = blank × "" = #VALUE! (Excel: số × text = lỗi)</w:t>
              <w:br/>
              <w:br/>
              <w:t>Root cause: Template file có sẵn 5 gem rows per item, các item chưa điền gem</w:t>
              <w:br/>
              <w:t xml:space="preserve">  nhưng formula S vẫn chạy lookup và trả về "" khi N trống</w:t>
              <w:br/>
              <w:t xml:space="preserve">  → T = 0_or_blank × "" = #VALUE!</w:t>
              <w:br/>
              <w:br/>
              <w:t>Pattern: SUBTOTAL(109) KHÔNG bỏ qua #VALUE! → khi bất kỳ T cell = #VALUE!, toàn bộ SUBTOTAL → #VALUE! → AB = #VALUE!</w:t>
              <w:br/>
              <w:br/>
              <w:t>Web app fix: Chỉ tạo gem row khi cả N và P đều có giá trị thực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9. CÔNG THỨC TỔNG HỢP — Quick Reference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═══ GOLD RATES (derived, casting loss baked in) ═══</w:t>
              <w:br/>
              <w:t>24K  = spot_24K_oz / 31.103                                  (NO loss)</w:t>
              <w:br/>
              <w:t>23K  = spot_24K_oz × (23/24) / 31.103                       (NO loss)</w:t>
              <w:br/>
              <w:t>22K  = spot_24K_oz × (22/24) / 31.103                       (NO loss)</w:t>
              <w:br/>
              <w:t>18K  = spot_24K_oz × (1+0.06) × (18/24) / 31.103           (loss 6%)</w:t>
              <w:br/>
              <w:t>15K  = spot_24K_oz × (1+0.06) × (15/24) / 31.103</w:t>
              <w:br/>
              <w:t>14K  = spot_24K_oz × (1+0.06) × (14/24) / 31.103</w:t>
              <w:br/>
              <w:t>10K  = spot_24K_oz × (1+0.06) × (10/24) / 31.103</w:t>
              <w:br/>
              <w:t>PT   = spot_PT_oz  × (1+0.17) / 31.103                      (loss 17%)</w:t>
              <w:br/>
              <w:t>AG   = spot_AG_oz  × (1+0.06) / 31.103 × (1+0.17)          (both losses)</w:t>
              <w:br/>
              <w:t>PD   = spot_PD_oz  × (1+0.17) / 31.103</w:t>
              <w:br/>
              <w:br/>
              <w:t>═══ PER ITEM ═══</w:t>
              <w:br/>
              <w:t>weight_gold_actual = weight_total - Σ(P/5)    ← trừ tổng gem weight</w:t>
              <w:br/>
              <w:t>gold_value_usd     = rate[metal_type] × weight_gold_actual   ← KHÔNG nhân thêm loss!</w:t>
              <w:br/>
              <w:br/>
              <w:t>═══ PER GEM SLOT ═══</w:t>
              <w:br/>
              <w:t>TL_xoan_gr  = weight_ct_before / 5              ← carat → gram (col R = P/5)</w:t>
              <w:br/>
              <w:t>unit_price  = LOOKUP(size_code → NVL!MK_PRICE)  ← auto từ catalog (col S)</w:t>
              <w:br/>
              <w:t>tgia_xoan   = weight_ct_before × unit_price      ← ct × $/ct (col T = P×S) [standard]</w:t>
              <w:br/>
              <w:t xml:space="preserve">            = qty_pcs × unit_price               ← qty × $/piece (col T = O×S) [solitaire lớn]</w:t>
              <w:br/>
              <w:t>tphi_nhan   = setting_fee_per_pcs × qty_pcs     ← col V = U × O</w:t>
              <w:br/>
              <w:t xml:space="preserve">            = 0 nếu O (qty) để blank             ← phải điền O để V có giá trị</w:t>
              <w:br/>
              <w:br/>
              <w:t>═══ HPUSA ═══</w:t>
              <w:br/>
              <w:t>HPUSA = Σ tgia_xoan (5 gem slots)</w:t>
              <w:br/>
              <w:t xml:space="preserve">      + Σ tphi_nhan (5 gem slots)</w:t>
              <w:br/>
              <w:t xml:space="preserve">      + gold_value_usd</w:t>
              <w:br/>
              <w:t xml:space="preserve">      + labor_fee + casting_fee + design_fee + resin_fee + misc_fee</w:t>
              <w:br/>
              <w:br/>
              <w:t>═══ JM FORM ═══</w:t>
              <w:br/>
              <w:t>CIF   = HPUSA × (1 + 0.10)    ← cif_multiplier = 1.10</w:t>
              <w:br/>
              <w:t>Tag   = BLANK (user fill manually nếu cần)</w:t>
              <w:br/>
              <w:t>FB/FR = BLANK (user fill manually nếu cần)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10. SO SÁNH VỚI WEB APP — Gap Analysis</w:t>
      </w:r>
    </w:p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Excel behavior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Web app hiện tại</w:t>
            </w:r>
          </w:p>
        </w:tc>
        <w:tc>
          <w:tcPr>
            <w:tcW w:type="dxa" w:w="3135"/>
            <w:shd w:val="clear" w:color="auto" w:fill="2C5F8A"/>
            <w:tcBorders>
              <w:top w:val="single" w:sz="6" w:color="1A1814"/>
              <w:bottom w:val="single" w:sz="6" w:color="1A1814"/>
              <w:left w:val="single" w:sz="6" w:color="1A1814"/>
              <w:right w:val="single" w:sz="6" w:color="1A1814"/>
            </w:tcBorders>
            <w:vAlign w:val="cente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Rate 24K/23K/22K KHÔNG có casting loss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casting_loss_pct=0 khi dùng derived rates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Rate 18K đã baked 6% loss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OK nếu casting_loss_pct=0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J = K = I - Σ gem.weight_gr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weight_gold_actual_gr = weight_no_gem_gr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 = auto-lookup từ NVL theo N (size code)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GemModal lookup từ gem_price_catalog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 = P × S (melee, ct × $/ct) HOẶC T = O × S (solitaire, qty × $/piece)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GENERATED chỉ có P×S. Cần thêm price_mode="per_pcs" cho O×S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Cần mode toggle + auto-copy P→Q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R = P/5 (gram = ct_before / 5)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GENERATED: weight_ct_after × 0.2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OK khi ct_after = ct_before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Template 5 gem slots → #VALUE! khi trống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Web app chỉ tạo row khi có data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Web app correct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XC/PL: P = blank → T = $0, only setting fee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Web app: ct_after = 0 → total_price = 0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Correct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Tag và FB/FR = BLANK (user fill manual)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Web app auto-compute từ multiplier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Web thêm value (OK)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NINI/ADM = AB × 0 = $0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Không có field này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OK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SKU# là numeric (107003)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Lưu TEXT trong DB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OK</w:t>
            </w:r>
          </w:p>
        </w:tc>
      </w:tr>
      <w:tr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Ship date trong JM FORM (col T)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ship_date trong invoice_items</w:t>
            </w:r>
          </w:p>
        </w:tc>
        <w:tc>
          <w:tcPr>
            <w:tcW w:type="dxa" w:w="3135"/>
            <w:shd w:val="clear" w:color="auto" w:fill="F0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OK</w:t>
            </w:r>
          </w:p>
        </w:tc>
      </w:tr>
      <w:tr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V-INVOICE# trong SUMMARY col AF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vinvoice_no field</w:t>
            </w:r>
          </w:p>
        </w:tc>
        <w:tc>
          <w:tcPr>
            <w:tcW w:type="dxa" w:w="31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Calibri" w:hAnsi="Calibri"/>
                <w:sz w:val="18"/>
              </w:rPr>
              <w:t>✅ OK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2C5F8A"/>
          <w:sz w:val="28"/>
        </w:rPr>
        <w:t>11. RÀNG BUỘC BẮT BUỘC KHI IMPLEMENT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3F3F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after="0" w:before="0"/>
            </w:pPr>
            <w:r>
              <w:rPr>
                <w:rFonts w:ascii="Courier New" w:hAnsi="Courier New"/>
                <w:color w:val="1A1814"/>
                <w:sz w:val="17"/>
              </w:rPr>
              <w:t>✓ Luôn dùng weight_ct_before (col P) làm primary input — col Q (after) là secondary</w:t>
              <w:br/>
              <w:t>✓ Khi user nhập weight_ct_before → auto-copy sang weight_ct_after nếu ct_after trống</w:t>
              <w:br/>
              <w:t>✓ T.GIÁ XOÀN có 2 mode:</w:t>
              <w:br/>
              <w:t xml:space="preserve">    → Standard (melee): total = ct_before × unit_price_per_ct  (T = P × S)</w:t>
              <w:br/>
              <w:t xml:space="preserve">    → Per-piece (solitaire lớn): total = qty_pcs × unit_price_per_pcs  (T = O × S)</w:t>
              <w:br/>
              <w:t>✓ Web app GemModal cần price_mode toggle: "per_ct" | "per_pcs"</w:t>
              <w:br/>
              <w:t>✓ GEM ROW chỉ tạo khi có ít nhất N (size code) HOẶC P (ct_before) &gt; 0</w:t>
              <w:br/>
              <w:t>✓ XC/PL gems: ct_before = blank/0 → tgia_xoan = $0, CHỈ tính setting fee</w:t>
              <w:br/>
              <w:t>✓ Casting loss KHÔNG áp dụng thêm trong HPUSA formula — đã baked vào rate</w:t>
              <w:br/>
              <w:t>✓ pricing_rules.casting_loss_pct phải = 0 khi dùng derived rates từ calculator</w:t>
              <w:br/>
              <w:t>✓ 24K/23K/22K rates KHÔNG có casting loss — tính thẳng spot/31.103</w:t>
              <w:br/>
              <w:t>✓ J và K là CÙNG value: weight_gold_actual = weight_total - Σ gem.weight_gr</w:t>
              <w:br/>
              <w:t>✓ NINI/ADM = 0 trong mọi invoice hiện tại (AC = AB × 0)</w:t>
              <w:br/>
              <w:t>✓ Tag và FB/FR trong Excel là BLANK — web app tính auto từ multiplier là OK (thêm value)</w:t>
              <w:br/>
              <w:t>✓ Ship date nhập TRONG JM FORM (col T), không phải SUMMARY</w:t>
              <w:br/>
              <w:t>✓ SKU# trong JM FORM là numeric (107003) — lưu TEXT trong DB là OK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